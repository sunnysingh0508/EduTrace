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071E" w14:textId="77777777" w:rsidR="009C70A5" w:rsidRDefault="00DF3EB5">
      <w:pPr>
        <w:pStyle w:val="Title"/>
        <w:jc w:val="center"/>
      </w:pPr>
      <w:r>
        <w:t>Smart Curriculum Activity &amp; Attendance System</w:t>
      </w:r>
    </w:p>
    <w:p w14:paraId="4BF5EAA1" w14:textId="77777777" w:rsidR="009C70A5" w:rsidRDefault="00DF3EB5">
      <w:r>
        <w:t>Software Requirements Specification (SRS) &amp; Project Report</w:t>
      </w:r>
    </w:p>
    <w:p w14:paraId="02E21AB7" w14:textId="77777777" w:rsidR="006A4FBE" w:rsidRDefault="00DF3EB5" w:rsidP="006A4FBE">
      <w:r>
        <w:t>Generated on: 13 February 2026</w:t>
      </w:r>
    </w:p>
    <w:p w14:paraId="2C1A28F3" w14:textId="1EC83D3D" w:rsidR="009C70A5" w:rsidRPr="00EC72B3" w:rsidRDefault="00DF3EB5" w:rsidP="00EC72B3">
      <w:pPr>
        <w:pStyle w:val="NoSpacing"/>
        <w:rPr>
          <w:color w:val="1F497D" w:themeColor="text2"/>
          <w:sz w:val="28"/>
          <w:szCs w:val="28"/>
        </w:rPr>
      </w:pPr>
      <w:r w:rsidRPr="00EC72B3">
        <w:rPr>
          <w:color w:val="1F497D" w:themeColor="text2"/>
          <w:sz w:val="28"/>
          <w:szCs w:val="28"/>
        </w:rPr>
        <w:t>1. Introduction</w:t>
      </w:r>
    </w:p>
    <w:p w14:paraId="3BD98386" w14:textId="77777777" w:rsidR="00EC72B3" w:rsidRPr="006A4FBE" w:rsidRDefault="00EC72B3" w:rsidP="00EC72B3">
      <w:pPr>
        <w:pStyle w:val="NoSpacing"/>
      </w:pPr>
    </w:p>
    <w:p w14:paraId="02A1ACF3" w14:textId="77777777" w:rsidR="009C70A5" w:rsidRDefault="00DF3EB5" w:rsidP="00EC72B3">
      <w:pPr>
        <w:pStyle w:val="NoSpacing"/>
      </w:pPr>
      <w:r>
        <w:t>The Smart Curriculum Activity &amp; Attendance System is a web-based academic management platform designed to streamline classroom attendance and curriculum tracking. The system ensures secure, real-time attendance marking while minimizing proxy attempts through a dynamic QR-based mechanism with device-level locking. The platform also enables teachers to manage curriculum progress efficiently with analytics and reporting features.</w:t>
      </w:r>
    </w:p>
    <w:p w14:paraId="42E63C65" w14:textId="77777777" w:rsidR="00EC72B3" w:rsidRDefault="00EC72B3" w:rsidP="00EC72B3">
      <w:pPr>
        <w:pStyle w:val="NoSpacing"/>
      </w:pPr>
    </w:p>
    <w:p w14:paraId="0F74A260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2. Problem Statement</w:t>
      </w:r>
    </w:p>
    <w:p w14:paraId="5DF63B68" w14:textId="77777777" w:rsidR="00EC72B3" w:rsidRDefault="00EC72B3" w:rsidP="00EC72B3">
      <w:pPr>
        <w:pStyle w:val="NoSpacing"/>
      </w:pPr>
    </w:p>
    <w:p w14:paraId="0885E3EB" w14:textId="77777777" w:rsidR="009C70A5" w:rsidRDefault="00DF3EB5" w:rsidP="00EC72B3">
      <w:pPr>
        <w:pStyle w:val="NoSpacing"/>
      </w:pPr>
      <w:r>
        <w:t>Traditional attendance systems are prone to proxy attendance and manual errors. Curriculum tracking is often unstructured, making it difficult to monitor syllabus completion. Institutions require a secure, scalable, and real-time digital solution to manage both attendance and curriculum efficiently.</w:t>
      </w:r>
    </w:p>
    <w:p w14:paraId="39B213FA" w14:textId="77777777" w:rsidR="00EC72B3" w:rsidRDefault="00EC72B3" w:rsidP="00EC72B3">
      <w:pPr>
        <w:pStyle w:val="NoSpacing"/>
      </w:pPr>
    </w:p>
    <w:p w14:paraId="13856AD7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3. Objectives</w:t>
      </w:r>
    </w:p>
    <w:p w14:paraId="664A7E62" w14:textId="77777777" w:rsidR="00EC72B3" w:rsidRDefault="00EC72B3" w:rsidP="00EC72B3">
      <w:pPr>
        <w:pStyle w:val="NoSpacing"/>
      </w:pPr>
    </w:p>
    <w:p w14:paraId="006083FD" w14:textId="77777777" w:rsidR="009C70A5" w:rsidRDefault="00DF3EB5" w:rsidP="00EC72B3">
      <w:pPr>
        <w:pStyle w:val="NoSpacing"/>
      </w:pPr>
      <w:r>
        <w:t>- Reduce proxy attendance without additional hardware.</w:t>
      </w:r>
    </w:p>
    <w:p w14:paraId="11B43823" w14:textId="77777777" w:rsidR="009C70A5" w:rsidRDefault="00DF3EB5" w:rsidP="00EC72B3">
      <w:pPr>
        <w:pStyle w:val="NoSpacing"/>
      </w:pPr>
      <w:r>
        <w:t>- Provide real-time attendance updates using WebSockets.</w:t>
      </w:r>
    </w:p>
    <w:p w14:paraId="49DA452C" w14:textId="77777777" w:rsidR="009C70A5" w:rsidRDefault="00DF3EB5" w:rsidP="00EC72B3">
      <w:pPr>
        <w:pStyle w:val="NoSpacing"/>
      </w:pPr>
      <w:r>
        <w:t>- Enable structured curriculum management per class and subject.</w:t>
      </w:r>
    </w:p>
    <w:p w14:paraId="559C8281" w14:textId="77777777" w:rsidR="009C70A5" w:rsidRDefault="00DF3EB5" w:rsidP="00EC72B3">
      <w:pPr>
        <w:pStyle w:val="NoSpacing"/>
      </w:pPr>
      <w:r>
        <w:t>- Deliver analytics dashboards for teachers.</w:t>
      </w:r>
    </w:p>
    <w:p w14:paraId="704772E4" w14:textId="6472E23F" w:rsidR="009C70A5" w:rsidRDefault="00DF3EB5" w:rsidP="00EC72B3">
      <w:pPr>
        <w:pStyle w:val="NoSpacing"/>
      </w:pPr>
      <w:r>
        <w:t>- Ensure scalability using Fast</w:t>
      </w:r>
      <w:r w:rsidR="00EC72B3">
        <w:t xml:space="preserve"> </w:t>
      </w:r>
      <w:r>
        <w:t>API and PostgreSQL.</w:t>
      </w:r>
    </w:p>
    <w:p w14:paraId="207D21C9" w14:textId="77777777" w:rsidR="00EC72B3" w:rsidRDefault="00EC72B3" w:rsidP="00EC72B3">
      <w:pPr>
        <w:pStyle w:val="NoSpacing"/>
      </w:pPr>
    </w:p>
    <w:p w14:paraId="000F817A" w14:textId="77777777" w:rsidR="009C70A5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4. System Overview</w:t>
      </w:r>
    </w:p>
    <w:p w14:paraId="3DFB90C0" w14:textId="77777777" w:rsidR="00EC72B3" w:rsidRPr="00EC72B3" w:rsidRDefault="00EC72B3" w:rsidP="00EC72B3">
      <w:pPr>
        <w:pStyle w:val="NoSpacing"/>
        <w:rPr>
          <w:b/>
          <w:bCs/>
          <w:color w:val="1F497D" w:themeColor="text2"/>
          <w:sz w:val="24"/>
          <w:szCs w:val="24"/>
        </w:rPr>
      </w:pPr>
    </w:p>
    <w:p w14:paraId="0FEAC32A" w14:textId="77777777" w:rsidR="006A4FBE" w:rsidRDefault="00DF3EB5" w:rsidP="00EC72B3">
      <w:pPr>
        <w:pStyle w:val="NoSpacing"/>
      </w:pPr>
      <w:r>
        <w:t>Roles in the system:</w:t>
      </w:r>
    </w:p>
    <w:p w14:paraId="4E4B426F" w14:textId="2D9D8B03" w:rsidR="009C70A5" w:rsidRDefault="00DF3EB5" w:rsidP="00EC72B3">
      <w:pPr>
        <w:pStyle w:val="NoSpacing"/>
      </w:pPr>
      <w:r>
        <w:t>1. Teacher</w:t>
      </w:r>
    </w:p>
    <w:p w14:paraId="1DB12788" w14:textId="6392F6E8" w:rsidR="009C70A5" w:rsidRDefault="00DF3EB5" w:rsidP="00EC72B3">
      <w:pPr>
        <w:pStyle w:val="NoSpacing"/>
      </w:pPr>
      <w:r>
        <w:t>2. Student</w:t>
      </w:r>
      <w:r>
        <w:br/>
        <w:t>Technology Stack:</w:t>
      </w:r>
    </w:p>
    <w:p w14:paraId="30466173" w14:textId="265E6E3E" w:rsidR="009C70A5" w:rsidRDefault="00DF3EB5" w:rsidP="00EC72B3">
      <w:pPr>
        <w:pStyle w:val="NoSpacing"/>
      </w:pPr>
      <w:r>
        <w:t>Backend: Fast</w:t>
      </w:r>
      <w:r w:rsidR="00EC72B3">
        <w:t xml:space="preserve"> </w:t>
      </w:r>
      <w:r>
        <w:t xml:space="preserve">API, </w:t>
      </w:r>
      <w:proofErr w:type="spellStart"/>
      <w:r>
        <w:t>Pydantic</w:t>
      </w:r>
      <w:proofErr w:type="spellEnd"/>
      <w:r>
        <w:t>, PostgreSQL</w:t>
      </w:r>
    </w:p>
    <w:p w14:paraId="171558D7" w14:textId="77777777" w:rsidR="009C70A5" w:rsidRDefault="00DF3EB5" w:rsidP="00EC72B3">
      <w:pPr>
        <w:pStyle w:val="NoSpacing"/>
      </w:pPr>
      <w:r>
        <w:t>Frontend: MERN Stack (MongoDB optional for analytics, Express, React, Node)</w:t>
      </w:r>
    </w:p>
    <w:p w14:paraId="28FDDE57" w14:textId="77777777" w:rsidR="009C70A5" w:rsidRDefault="00DF3EB5" w:rsidP="00EC72B3">
      <w:pPr>
        <w:pStyle w:val="NoSpacing"/>
      </w:pPr>
      <w:r>
        <w:t>Real-time Communication: WebSockets</w:t>
      </w:r>
    </w:p>
    <w:p w14:paraId="041B4985" w14:textId="1817075D" w:rsidR="009C70A5" w:rsidRDefault="00DF3EB5" w:rsidP="00EC72B3">
      <w:pPr>
        <w:pStyle w:val="NoSpacing"/>
      </w:pPr>
      <w:r>
        <w:t>Authentication: JWT-based secure login system5. Functional Requirements</w:t>
      </w:r>
    </w:p>
    <w:p w14:paraId="7CC40D99" w14:textId="77777777" w:rsidR="00EC72B3" w:rsidRDefault="00EC72B3" w:rsidP="00EC72B3">
      <w:pPr>
        <w:pStyle w:val="NoSpacing"/>
      </w:pPr>
    </w:p>
    <w:p w14:paraId="25E02752" w14:textId="77777777" w:rsidR="009C70A5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5.1 Teacher Module</w:t>
      </w:r>
    </w:p>
    <w:p w14:paraId="2FC961AE" w14:textId="77777777" w:rsidR="00EC72B3" w:rsidRPr="00EC72B3" w:rsidRDefault="00EC72B3" w:rsidP="00EC72B3">
      <w:pPr>
        <w:pStyle w:val="NoSpacing"/>
        <w:rPr>
          <w:b/>
          <w:bCs/>
          <w:color w:val="1F497D" w:themeColor="text2"/>
          <w:sz w:val="24"/>
          <w:szCs w:val="24"/>
        </w:rPr>
      </w:pPr>
    </w:p>
    <w:p w14:paraId="23512A84" w14:textId="77777777" w:rsidR="009C70A5" w:rsidRDefault="00DF3EB5" w:rsidP="00EC72B3">
      <w:pPr>
        <w:pStyle w:val="NoSpacing"/>
      </w:pPr>
      <w:r>
        <w:t>- Login and authentication</w:t>
      </w:r>
    </w:p>
    <w:p w14:paraId="7BD8C67E" w14:textId="77777777" w:rsidR="009C70A5" w:rsidRDefault="00DF3EB5" w:rsidP="00EC72B3">
      <w:pPr>
        <w:pStyle w:val="NoSpacing"/>
      </w:pPr>
      <w:r>
        <w:t>- View assigned classes and subjects</w:t>
      </w:r>
    </w:p>
    <w:p w14:paraId="4643C6FC" w14:textId="77777777" w:rsidR="009C70A5" w:rsidRDefault="00DF3EB5" w:rsidP="00EC72B3">
      <w:pPr>
        <w:pStyle w:val="NoSpacing"/>
      </w:pPr>
      <w:r>
        <w:t>- Start attendance session</w:t>
      </w:r>
    </w:p>
    <w:p w14:paraId="31358B16" w14:textId="77777777" w:rsidR="009C70A5" w:rsidRDefault="00DF3EB5" w:rsidP="00EC72B3">
      <w:pPr>
        <w:pStyle w:val="NoSpacing"/>
      </w:pPr>
      <w:r>
        <w:lastRenderedPageBreak/>
        <w:t>- View live attendance list (WebSocket-based)</w:t>
      </w:r>
    </w:p>
    <w:p w14:paraId="6E25A727" w14:textId="77777777" w:rsidR="009C70A5" w:rsidRDefault="00DF3EB5" w:rsidP="00EC72B3">
      <w:pPr>
        <w:pStyle w:val="NoSpacing"/>
      </w:pPr>
      <w:r>
        <w:t>- Edit/confirm attendance</w:t>
      </w:r>
    </w:p>
    <w:p w14:paraId="358A6D0B" w14:textId="77777777" w:rsidR="009C70A5" w:rsidRDefault="00DF3EB5" w:rsidP="00EC72B3">
      <w:pPr>
        <w:pStyle w:val="NoSpacing"/>
      </w:pPr>
      <w:r>
        <w:t>- Create and manage curriculum (Subjects → Units → Topics)</w:t>
      </w:r>
    </w:p>
    <w:p w14:paraId="79871A91" w14:textId="243FBF70" w:rsidR="006A4FBE" w:rsidRDefault="00DF3EB5" w:rsidP="00EC72B3">
      <w:pPr>
        <w:pStyle w:val="NoSpacing"/>
      </w:pPr>
      <w:r>
        <w:t>- View curriculum completion percentage</w:t>
      </w:r>
    </w:p>
    <w:p w14:paraId="4D3567C3" w14:textId="77777777" w:rsidR="00EC72B3" w:rsidRDefault="00EC72B3" w:rsidP="00EC72B3">
      <w:pPr>
        <w:pStyle w:val="NoSpacing"/>
      </w:pPr>
    </w:p>
    <w:p w14:paraId="237F71EB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5.2 Student Module</w:t>
      </w:r>
    </w:p>
    <w:p w14:paraId="6B4211EB" w14:textId="77777777" w:rsidR="009C70A5" w:rsidRDefault="00DF3EB5" w:rsidP="00EC72B3">
      <w:pPr>
        <w:pStyle w:val="NoSpacing"/>
      </w:pPr>
      <w:r>
        <w:t>- Secure login</w:t>
      </w:r>
    </w:p>
    <w:p w14:paraId="60B6647F" w14:textId="77777777" w:rsidR="009C70A5" w:rsidRDefault="00DF3EB5" w:rsidP="00EC72B3">
      <w:pPr>
        <w:pStyle w:val="NoSpacing"/>
      </w:pPr>
      <w:r>
        <w:t>- Scan QR for attendance</w:t>
      </w:r>
    </w:p>
    <w:p w14:paraId="503A4D5A" w14:textId="77777777" w:rsidR="009C70A5" w:rsidRDefault="00DF3EB5" w:rsidP="00EC72B3">
      <w:pPr>
        <w:pStyle w:val="NoSpacing"/>
      </w:pPr>
      <w:r>
        <w:t>- Automatic submission of logged-in identity</w:t>
      </w:r>
    </w:p>
    <w:p w14:paraId="67B66124" w14:textId="77777777" w:rsidR="009C70A5" w:rsidRDefault="00DF3EB5" w:rsidP="00EC72B3">
      <w:pPr>
        <w:pStyle w:val="NoSpacing"/>
      </w:pPr>
      <w:r>
        <w:t>- View attendance history</w:t>
      </w:r>
    </w:p>
    <w:p w14:paraId="5D10169E" w14:textId="1BC401C0" w:rsidR="006A4FBE" w:rsidRDefault="006A4FBE" w:rsidP="00EC72B3">
      <w:pPr>
        <w:pStyle w:val="NoSpacing"/>
      </w:pPr>
      <w:r>
        <w:t>-Notes library</w:t>
      </w:r>
    </w:p>
    <w:p w14:paraId="3DA5659A" w14:textId="77777777" w:rsidR="00EC72B3" w:rsidRDefault="00EC72B3" w:rsidP="00EC72B3">
      <w:pPr>
        <w:pStyle w:val="NoSpacing"/>
      </w:pPr>
    </w:p>
    <w:p w14:paraId="5AB98E0C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6. Proxy Prevention Mechanism</w:t>
      </w:r>
    </w:p>
    <w:p w14:paraId="1B8B58C0" w14:textId="77777777" w:rsidR="009C70A5" w:rsidRDefault="00DF3EB5" w:rsidP="00EC72B3">
      <w:pPr>
        <w:pStyle w:val="NoSpacing"/>
      </w:pPr>
      <w:r>
        <w:t>The system implements a Dynamic QR Session-Based Attendance mechanism combined with Device-Level Session Locking.</w:t>
      </w:r>
    </w:p>
    <w:p w14:paraId="581ADCCB" w14:textId="77777777" w:rsidR="00EC72B3" w:rsidRDefault="00EC72B3" w:rsidP="00EC72B3">
      <w:pPr>
        <w:pStyle w:val="NoSpacing"/>
      </w:pPr>
    </w:p>
    <w:p w14:paraId="4BD870ED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6.1 Dynamic QR Code</w:t>
      </w:r>
    </w:p>
    <w:p w14:paraId="49711042" w14:textId="77777777" w:rsidR="009C70A5" w:rsidRDefault="00DF3EB5" w:rsidP="00EC72B3">
      <w:pPr>
        <w:pStyle w:val="NoSpacing"/>
      </w:pPr>
      <w:r>
        <w:t>- QR generated when teacher starts session</w:t>
      </w:r>
    </w:p>
    <w:p w14:paraId="11899DDA" w14:textId="77777777" w:rsidR="009C70A5" w:rsidRDefault="00DF3EB5" w:rsidP="00EC72B3">
      <w:pPr>
        <w:pStyle w:val="NoSpacing"/>
      </w:pPr>
      <w:r>
        <w:t>- Auto-refresh every fixed interval (e.g., 60 seconds)</w:t>
      </w:r>
    </w:p>
    <w:p w14:paraId="677980EB" w14:textId="77777777" w:rsidR="009C70A5" w:rsidRDefault="00DF3EB5" w:rsidP="00EC72B3">
      <w:pPr>
        <w:pStyle w:val="NoSpacing"/>
      </w:pPr>
      <w:r>
        <w:t>- Session expires automatically after defined duration</w:t>
      </w:r>
    </w:p>
    <w:p w14:paraId="70E80C24" w14:textId="77777777" w:rsidR="00EC72B3" w:rsidRDefault="00EC72B3" w:rsidP="00EC72B3">
      <w:pPr>
        <w:pStyle w:val="NoSpacing"/>
      </w:pPr>
    </w:p>
    <w:p w14:paraId="3B53B793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6.2 Device Session Lock</w:t>
      </w:r>
    </w:p>
    <w:p w14:paraId="15B65414" w14:textId="77777777" w:rsidR="009C70A5" w:rsidRDefault="00DF3EB5" w:rsidP="00EC72B3">
      <w:pPr>
        <w:pStyle w:val="NoSpacing"/>
      </w:pPr>
      <w:r>
        <w:t>Each attendance submission generates a device fingerprint (hash) using browser metadata such as user-agent, screen resolution, timezone, and a local session token.</w:t>
      </w:r>
    </w:p>
    <w:p w14:paraId="0EC4364C" w14:textId="77777777" w:rsidR="009C70A5" w:rsidRDefault="00DF3EB5" w:rsidP="00EC72B3">
      <w:pPr>
        <w:pStyle w:val="NoSpacing"/>
      </w:pPr>
      <w:r>
        <w:t>- One device hash allowed per student per session</w:t>
      </w:r>
    </w:p>
    <w:p w14:paraId="1863A979" w14:textId="77777777" w:rsidR="009C70A5" w:rsidRDefault="00DF3EB5" w:rsidP="00EC72B3">
      <w:pPr>
        <w:pStyle w:val="NoSpacing"/>
      </w:pPr>
      <w:r>
        <w:t>- Same device cannot mark attendance for multiple students</w:t>
      </w:r>
    </w:p>
    <w:p w14:paraId="426952B6" w14:textId="77777777" w:rsidR="009C70A5" w:rsidRDefault="00DF3EB5" w:rsidP="00EC72B3">
      <w:pPr>
        <w:pStyle w:val="NoSpacing"/>
      </w:pPr>
      <w:r>
        <w:t>- Same student cannot use multiple devices in same session</w:t>
      </w:r>
    </w:p>
    <w:p w14:paraId="58CDDB16" w14:textId="77777777" w:rsidR="00EC72B3" w:rsidRDefault="00EC72B3" w:rsidP="00EC72B3">
      <w:pPr>
        <w:pStyle w:val="NoSpacing"/>
      </w:pPr>
    </w:p>
    <w:p w14:paraId="5D96DC18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6.3 Validation Rules</w:t>
      </w:r>
    </w:p>
    <w:p w14:paraId="7F866599" w14:textId="77777777" w:rsidR="009C70A5" w:rsidRDefault="00DF3EB5" w:rsidP="00EC72B3">
      <w:pPr>
        <w:pStyle w:val="NoSpacing"/>
      </w:pPr>
      <w:r>
        <w:t>- Session must be active</w:t>
      </w:r>
    </w:p>
    <w:p w14:paraId="61F49976" w14:textId="77777777" w:rsidR="009C70A5" w:rsidRDefault="00DF3EB5" w:rsidP="00EC72B3">
      <w:pPr>
        <w:pStyle w:val="NoSpacing"/>
      </w:pPr>
      <w:r>
        <w:t>- Student must belong to class</w:t>
      </w:r>
    </w:p>
    <w:p w14:paraId="7FB03FDF" w14:textId="77777777" w:rsidR="009C70A5" w:rsidRDefault="00DF3EB5" w:rsidP="00EC72B3">
      <w:pPr>
        <w:pStyle w:val="NoSpacing"/>
      </w:pPr>
      <w:r>
        <w:t>- Attendance cannot be marked twice</w:t>
      </w:r>
    </w:p>
    <w:p w14:paraId="278F3F74" w14:textId="77777777" w:rsidR="009C70A5" w:rsidRDefault="00DF3EB5" w:rsidP="00EC72B3">
      <w:pPr>
        <w:pStyle w:val="NoSpacing"/>
      </w:pPr>
      <w:r>
        <w:t>- Device hash uniqueness enforced</w:t>
      </w:r>
    </w:p>
    <w:p w14:paraId="6E904448" w14:textId="77777777" w:rsidR="00EC72B3" w:rsidRDefault="00EC72B3" w:rsidP="00EC72B3">
      <w:pPr>
        <w:pStyle w:val="NoSpacing"/>
      </w:pPr>
    </w:p>
    <w:p w14:paraId="3D821F48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7. Curriculum Management System</w:t>
      </w:r>
    </w:p>
    <w:p w14:paraId="43F6D457" w14:textId="77777777" w:rsidR="009C70A5" w:rsidRDefault="00DF3EB5" w:rsidP="00EC72B3">
      <w:pPr>
        <w:pStyle w:val="NoSpacing"/>
      </w:pPr>
      <w:r>
        <w:t>Hierarchical structure:</w:t>
      </w:r>
    </w:p>
    <w:p w14:paraId="6F3CD682" w14:textId="77777777" w:rsidR="009C70A5" w:rsidRDefault="00DF3EB5" w:rsidP="00EC72B3">
      <w:pPr>
        <w:pStyle w:val="NoSpacing"/>
      </w:pPr>
      <w:r>
        <w:t>Class → Subject → Unit → Topic</w:t>
      </w:r>
    </w:p>
    <w:p w14:paraId="0BFE2F51" w14:textId="77777777" w:rsidR="009C70A5" w:rsidRDefault="00DF3EB5" w:rsidP="00EC72B3">
      <w:pPr>
        <w:pStyle w:val="NoSpacing"/>
      </w:pPr>
      <w:r>
        <w:t>- Teachers can add/edit topics</w:t>
      </w:r>
    </w:p>
    <w:p w14:paraId="3169F418" w14:textId="77777777" w:rsidR="009C70A5" w:rsidRDefault="00DF3EB5" w:rsidP="00EC72B3">
      <w:pPr>
        <w:pStyle w:val="NoSpacing"/>
      </w:pPr>
      <w:r>
        <w:t>- Mark topics as completed</w:t>
      </w:r>
    </w:p>
    <w:p w14:paraId="48C60300" w14:textId="77777777" w:rsidR="009C70A5" w:rsidRDefault="00DF3EB5" w:rsidP="00EC72B3">
      <w:pPr>
        <w:pStyle w:val="NoSpacing"/>
      </w:pPr>
      <w:r>
        <w:t>- Automatic percentage calculation</w:t>
      </w:r>
    </w:p>
    <w:p w14:paraId="6F6DFF5F" w14:textId="77777777" w:rsidR="009C70A5" w:rsidRDefault="00DF3EB5" w:rsidP="00EC72B3">
      <w:pPr>
        <w:pStyle w:val="NoSpacing"/>
      </w:pPr>
      <w:r>
        <w:t>- Visual progress indicators</w:t>
      </w:r>
    </w:p>
    <w:p w14:paraId="3F330BAA" w14:textId="77777777" w:rsidR="00EC72B3" w:rsidRDefault="00EC72B3" w:rsidP="00EC72B3">
      <w:pPr>
        <w:pStyle w:val="NoSpacing"/>
      </w:pPr>
    </w:p>
    <w:p w14:paraId="69EAE0B0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8. Non-Functional Requirements</w:t>
      </w:r>
    </w:p>
    <w:p w14:paraId="72BA9F78" w14:textId="77777777" w:rsidR="009C70A5" w:rsidRDefault="00DF3EB5" w:rsidP="00EC72B3">
      <w:pPr>
        <w:pStyle w:val="NoSpacing"/>
      </w:pPr>
      <w:r>
        <w:t>- Scalability: FastAPI supports async high performance</w:t>
      </w:r>
    </w:p>
    <w:p w14:paraId="7C84AF22" w14:textId="77777777" w:rsidR="009C70A5" w:rsidRDefault="00DF3EB5" w:rsidP="00EC72B3">
      <w:pPr>
        <w:pStyle w:val="NoSpacing"/>
      </w:pPr>
      <w:r>
        <w:t>- Security: JWT authentication &amp; validation checks</w:t>
      </w:r>
    </w:p>
    <w:p w14:paraId="093FA4F7" w14:textId="77777777" w:rsidR="009C70A5" w:rsidRDefault="00DF3EB5" w:rsidP="00EC72B3">
      <w:pPr>
        <w:pStyle w:val="NoSpacing"/>
      </w:pPr>
      <w:r>
        <w:t>- Performance: Real-time WebSocket updates</w:t>
      </w:r>
    </w:p>
    <w:p w14:paraId="69A843B6" w14:textId="77777777" w:rsidR="009C70A5" w:rsidRDefault="00DF3EB5" w:rsidP="00EC72B3">
      <w:pPr>
        <w:pStyle w:val="NoSpacing"/>
      </w:pPr>
      <w:r>
        <w:t>- Reliability: PostgreSQL for structured relational data</w:t>
      </w:r>
    </w:p>
    <w:p w14:paraId="773A8EDB" w14:textId="77777777" w:rsidR="009C70A5" w:rsidRDefault="00DF3EB5" w:rsidP="00EC72B3">
      <w:pPr>
        <w:pStyle w:val="NoSpacing"/>
      </w:pPr>
      <w:r>
        <w:t>- Usability: Minimal student interface for quick scanning</w:t>
      </w:r>
    </w:p>
    <w:p w14:paraId="421865F6" w14:textId="77777777" w:rsidR="00EC72B3" w:rsidRDefault="00EC72B3" w:rsidP="00EC72B3">
      <w:pPr>
        <w:pStyle w:val="NoSpacing"/>
      </w:pPr>
    </w:p>
    <w:p w14:paraId="1C875D6C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lastRenderedPageBreak/>
        <w:t>9. Database Design Overview</w:t>
      </w:r>
    </w:p>
    <w:p w14:paraId="1017C770" w14:textId="77777777" w:rsidR="009C70A5" w:rsidRDefault="00DF3EB5" w:rsidP="00EC72B3">
      <w:pPr>
        <w:pStyle w:val="NoSpacing"/>
      </w:pPr>
      <w:r>
        <w:t>Main Tables:</w:t>
      </w:r>
    </w:p>
    <w:p w14:paraId="7B4AC6EF" w14:textId="77777777" w:rsidR="009C70A5" w:rsidRDefault="00DF3EB5" w:rsidP="00EC72B3">
      <w:pPr>
        <w:pStyle w:val="NoSpacing"/>
      </w:pPr>
      <w:r>
        <w:t>• Users (student/teacher roles)</w:t>
      </w:r>
    </w:p>
    <w:p w14:paraId="7EBEC850" w14:textId="77777777" w:rsidR="009C70A5" w:rsidRDefault="00DF3EB5" w:rsidP="00EC72B3">
      <w:pPr>
        <w:pStyle w:val="NoSpacing"/>
      </w:pPr>
      <w:r>
        <w:t>• Classes</w:t>
      </w:r>
    </w:p>
    <w:p w14:paraId="7817B140" w14:textId="77777777" w:rsidR="009C70A5" w:rsidRDefault="00DF3EB5" w:rsidP="00EC72B3">
      <w:pPr>
        <w:pStyle w:val="NoSpacing"/>
      </w:pPr>
      <w:r>
        <w:t>• Subjects</w:t>
      </w:r>
    </w:p>
    <w:p w14:paraId="3FF7DEC2" w14:textId="77777777" w:rsidR="009C70A5" w:rsidRDefault="00DF3EB5" w:rsidP="00EC72B3">
      <w:pPr>
        <w:pStyle w:val="NoSpacing"/>
      </w:pPr>
      <w:r>
        <w:t>• Curriculum (units/topics)</w:t>
      </w:r>
    </w:p>
    <w:p w14:paraId="232991B8" w14:textId="77777777" w:rsidR="009C70A5" w:rsidRDefault="00DF3EB5" w:rsidP="00EC72B3">
      <w:pPr>
        <w:pStyle w:val="NoSpacing"/>
      </w:pPr>
      <w:r>
        <w:t>• Attendance Sessions</w:t>
      </w:r>
    </w:p>
    <w:p w14:paraId="0CC80023" w14:textId="77777777" w:rsidR="009C70A5" w:rsidRDefault="00DF3EB5" w:rsidP="00EC72B3">
      <w:pPr>
        <w:pStyle w:val="NoSpacing"/>
      </w:pPr>
      <w:r>
        <w:t>• Attendance Records (with device_hash)</w:t>
      </w:r>
    </w:p>
    <w:p w14:paraId="6BB4DD0C" w14:textId="77777777" w:rsidR="00EC72B3" w:rsidRDefault="00EC72B3" w:rsidP="00EC72B3">
      <w:pPr>
        <w:pStyle w:val="NoSpacing"/>
      </w:pPr>
    </w:p>
    <w:p w14:paraId="6FB9EC58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10. System Flow</w:t>
      </w:r>
    </w:p>
    <w:p w14:paraId="4AACDD8F" w14:textId="77777777" w:rsidR="009C70A5" w:rsidRDefault="00DF3EB5" w:rsidP="00EC72B3">
      <w:pPr>
        <w:pStyle w:val="NoSpacing"/>
      </w:pPr>
      <w:r>
        <w:t>Teacher Login → Select Class → Start Attendance → QR Generated → Students Scan QR → Backend Validation → Device Lock Check → Save Attendance → Live Update to Teacher → Session Expiry</w:t>
      </w:r>
    </w:p>
    <w:p w14:paraId="19DBA4ED" w14:textId="77777777" w:rsidR="00EC72B3" w:rsidRDefault="00EC72B3" w:rsidP="00EC72B3">
      <w:pPr>
        <w:pStyle w:val="NoSpacing"/>
      </w:pPr>
    </w:p>
    <w:p w14:paraId="64BC9EDF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11. Advantages</w:t>
      </w:r>
    </w:p>
    <w:p w14:paraId="3327CEBE" w14:textId="77777777" w:rsidR="009C70A5" w:rsidRDefault="00DF3EB5" w:rsidP="00EC72B3">
      <w:pPr>
        <w:pStyle w:val="NoSpacing"/>
      </w:pPr>
      <w:r>
        <w:t>- Minimizes proxy without hardware</w:t>
      </w:r>
    </w:p>
    <w:p w14:paraId="193320EC" w14:textId="77777777" w:rsidR="009C70A5" w:rsidRDefault="00DF3EB5" w:rsidP="00EC72B3">
      <w:pPr>
        <w:pStyle w:val="NoSpacing"/>
      </w:pPr>
      <w:r>
        <w:t>- Real-time classroom transparency</w:t>
      </w:r>
    </w:p>
    <w:p w14:paraId="5982C5AA" w14:textId="77777777" w:rsidR="009C70A5" w:rsidRDefault="00DF3EB5" w:rsidP="00EC72B3">
      <w:pPr>
        <w:pStyle w:val="NoSpacing"/>
      </w:pPr>
      <w:r>
        <w:t>- Structured syllabus monitoring</w:t>
      </w:r>
    </w:p>
    <w:p w14:paraId="08E5F2FD" w14:textId="77777777" w:rsidR="009C70A5" w:rsidRDefault="00DF3EB5" w:rsidP="00EC72B3">
      <w:pPr>
        <w:pStyle w:val="NoSpacing"/>
      </w:pPr>
      <w:r>
        <w:t>- Scalable and modular architecture</w:t>
      </w:r>
    </w:p>
    <w:p w14:paraId="78A77A6C" w14:textId="77777777" w:rsidR="009C70A5" w:rsidRDefault="00DF3EB5" w:rsidP="00EC72B3">
      <w:pPr>
        <w:pStyle w:val="NoSpacing"/>
      </w:pPr>
      <w:r>
        <w:t>- Suitable for schools, colleges, and coaching institutes</w:t>
      </w:r>
    </w:p>
    <w:p w14:paraId="17A0F4CB" w14:textId="77777777" w:rsidR="00EC72B3" w:rsidRDefault="00EC72B3" w:rsidP="00EC72B3">
      <w:pPr>
        <w:pStyle w:val="NoSpacing"/>
      </w:pPr>
    </w:p>
    <w:p w14:paraId="4C106902" w14:textId="77777777" w:rsidR="009C70A5" w:rsidRPr="00EC72B3" w:rsidRDefault="00DF3EB5" w:rsidP="00EC72B3">
      <w:pPr>
        <w:pStyle w:val="NoSpacing"/>
        <w:rPr>
          <w:b/>
          <w:bCs/>
          <w:color w:val="1F497D" w:themeColor="text2"/>
          <w:sz w:val="24"/>
          <w:szCs w:val="24"/>
        </w:rPr>
      </w:pPr>
      <w:r w:rsidRPr="00EC72B3">
        <w:rPr>
          <w:b/>
          <w:bCs/>
          <w:color w:val="1F497D" w:themeColor="text2"/>
          <w:sz w:val="24"/>
          <w:szCs w:val="24"/>
        </w:rPr>
        <w:t>12. Future Enhancements</w:t>
      </w:r>
    </w:p>
    <w:p w14:paraId="2C996199" w14:textId="77777777" w:rsidR="009C70A5" w:rsidRDefault="00DF3EB5" w:rsidP="00EC72B3">
      <w:pPr>
        <w:pStyle w:val="NoSpacing"/>
      </w:pPr>
      <w:r>
        <w:t>- AI-based anomaly detection</w:t>
      </w:r>
    </w:p>
    <w:p w14:paraId="1341E554" w14:textId="77777777" w:rsidR="009C70A5" w:rsidRDefault="00DF3EB5" w:rsidP="00EC72B3">
      <w:pPr>
        <w:pStyle w:val="NoSpacing"/>
      </w:pPr>
      <w:r>
        <w:t>- Analytics dashboard for institutions</w:t>
      </w:r>
    </w:p>
    <w:p w14:paraId="62078A93" w14:textId="77777777" w:rsidR="009C70A5" w:rsidRDefault="00DF3EB5" w:rsidP="00EC72B3">
      <w:pPr>
        <w:pStyle w:val="NoSpacing"/>
      </w:pPr>
      <w:r>
        <w:t>- Parent notification integration</w:t>
      </w:r>
    </w:p>
    <w:p w14:paraId="565C190B" w14:textId="77777777" w:rsidR="009C70A5" w:rsidRDefault="00DF3EB5" w:rsidP="00EC72B3">
      <w:pPr>
        <w:pStyle w:val="NoSpacing"/>
      </w:pPr>
      <w:r>
        <w:t>- Mobile app integration</w:t>
      </w:r>
    </w:p>
    <w:sectPr w:rsidR="009C70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441128">
    <w:abstractNumId w:val="8"/>
  </w:num>
  <w:num w:numId="2" w16cid:durableId="1238204140">
    <w:abstractNumId w:val="6"/>
  </w:num>
  <w:num w:numId="3" w16cid:durableId="2097827131">
    <w:abstractNumId w:val="5"/>
  </w:num>
  <w:num w:numId="4" w16cid:durableId="1549030341">
    <w:abstractNumId w:val="4"/>
  </w:num>
  <w:num w:numId="5" w16cid:durableId="1289817673">
    <w:abstractNumId w:val="7"/>
  </w:num>
  <w:num w:numId="6" w16cid:durableId="1836726962">
    <w:abstractNumId w:val="3"/>
  </w:num>
  <w:num w:numId="7" w16cid:durableId="638263717">
    <w:abstractNumId w:val="2"/>
  </w:num>
  <w:num w:numId="8" w16cid:durableId="23677300">
    <w:abstractNumId w:val="1"/>
  </w:num>
  <w:num w:numId="9" w16cid:durableId="214191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A4F"/>
    <w:rsid w:val="00326F90"/>
    <w:rsid w:val="00486326"/>
    <w:rsid w:val="006A4FBE"/>
    <w:rsid w:val="006E6A43"/>
    <w:rsid w:val="009C70A5"/>
    <w:rsid w:val="00AA1D8D"/>
    <w:rsid w:val="00B47730"/>
    <w:rsid w:val="00B617E5"/>
    <w:rsid w:val="00C15415"/>
    <w:rsid w:val="00CB0664"/>
    <w:rsid w:val="00DF3EB5"/>
    <w:rsid w:val="00EC72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5B6B2"/>
  <w14:defaultImageDpi w14:val="300"/>
  <w15:docId w15:val="{122CF40E-EC25-4199-9944-9D18EA0C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6EF5B9-0C50-4713-B6EC-EE3E8D62B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Bhoomika Sharma</cp:lastModifiedBy>
  <cp:revision>2</cp:revision>
  <dcterms:created xsi:type="dcterms:W3CDTF">2026-02-13T17:29:00Z</dcterms:created>
  <dcterms:modified xsi:type="dcterms:W3CDTF">2026-02-13T17:29:00Z</dcterms:modified>
  <cp:category/>
</cp:coreProperties>
</file>